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28AD" w14:textId="77777777" w:rsidR="00CE6724" w:rsidRPr="008A38D4" w:rsidRDefault="00000000">
      <w:pPr>
        <w:pStyle w:val="Heading1"/>
        <w:rPr>
          <w:color w:val="000000" w:themeColor="text1"/>
        </w:rPr>
      </w:pPr>
      <w:r w:rsidRPr="008A38D4">
        <w:rPr>
          <w:color w:val="000000" w:themeColor="text1"/>
        </w:rPr>
        <w:t>Change Request A: Dashboard ringkasan harian</w:t>
      </w:r>
    </w:p>
    <w:p w14:paraId="66055940" w14:textId="77777777" w:rsidR="00CE6724" w:rsidRPr="008A38D4" w:rsidRDefault="00000000">
      <w:pPr>
        <w:rPr>
          <w:color w:val="000000" w:themeColor="text1"/>
        </w:rPr>
      </w:pPr>
      <w:r w:rsidRPr="008A38D4">
        <w:rPr>
          <w:b/>
          <w:color w:val="000000" w:themeColor="text1"/>
        </w:rPr>
        <w:t>Dari:</w:t>
      </w:r>
      <w:r w:rsidRPr="008A38D4">
        <w:rPr>
          <w:color w:val="000000" w:themeColor="text1"/>
        </w:rPr>
        <w:t xml:space="preserve"> tim frontend PinjamKampus</w:t>
      </w:r>
    </w:p>
    <w:p w14:paraId="763DD55F" w14:textId="77777777" w:rsidR="00CE6724" w:rsidRPr="008A38D4" w:rsidRDefault="00000000">
      <w:pPr>
        <w:rPr>
          <w:color w:val="000000" w:themeColor="text1"/>
        </w:rPr>
      </w:pPr>
      <w:r w:rsidRPr="008A38D4">
        <w:rPr>
          <w:b/>
          <w:color w:val="000000" w:themeColor="text1"/>
        </w:rPr>
        <w:t>Prioritas:</w:t>
      </w:r>
      <w:r w:rsidRPr="008A38D4">
        <w:rPr>
          <w:color w:val="000000" w:themeColor="text1"/>
        </w:rPr>
        <w:t xml:space="preserve"> tinggi, rilis besok</w:t>
      </w:r>
    </w:p>
    <w:p w14:paraId="3D2F97A5" w14:textId="77777777" w:rsidR="00CE6724" w:rsidRPr="008A38D4" w:rsidRDefault="00000000">
      <w:pPr>
        <w:rPr>
          <w:color w:val="000000" w:themeColor="text1"/>
        </w:rPr>
      </w:pPr>
      <w:r w:rsidRPr="008A38D4">
        <w:rPr>
          <w:color w:val="000000" w:themeColor="text1"/>
        </w:rPr>
        <w:t>Halo tim backend, kami sedang membuat halaman dashboard untuk pengelola kampus. Daripada kami mengambil seluruh daftar peminjaman lalu menghitung sendiri di browser (lambat kalau datanya ribuan), tolong sediakan satu endpoint ringkasan per tanggal.</w:t>
      </w:r>
    </w:p>
    <w:p w14:paraId="65D971C7" w14:textId="77777777" w:rsidR="00CE6724" w:rsidRPr="008A38D4" w:rsidRDefault="00000000">
      <w:pPr>
        <w:pStyle w:val="Heading2"/>
        <w:rPr>
          <w:color w:val="000000" w:themeColor="text1"/>
        </w:rPr>
      </w:pPr>
      <w:r w:rsidRPr="008A38D4">
        <w:rPr>
          <w:color w:val="000000" w:themeColor="text1"/>
        </w:rPr>
        <w:t>Permintaan</w:t>
      </w:r>
    </w:p>
    <w:p w14:paraId="61EEBB27" w14:textId="77777777" w:rsidR="00CE6724" w:rsidRDefault="00000000">
      <w:r>
        <w:rPr>
          <w:rFonts w:ascii="Consolas" w:eastAsia="Consolas" w:hAnsi="Consolas"/>
          <w:color w:val="9C2B2B"/>
          <w:sz w:val="19"/>
        </w:rPr>
        <w:t>GET /ringkasan?tanggal=YYYY-MM-DD</w:t>
      </w:r>
    </w:p>
    <w:p w14:paraId="1E8EBB89" w14:textId="77777777" w:rsidR="00CE6724" w:rsidRDefault="00000000">
      <w:r>
        <w:t>Respons 200:</w:t>
      </w:r>
    </w:p>
    <w:p w14:paraId="64BD2D9D" w14:textId="77777777" w:rsidR="00CE6724" w:rsidRDefault="00000000">
      <w:pPr>
        <w:shd w:val="clear" w:color="auto" w:fill="F2F2F2"/>
        <w:spacing w:after="0"/>
        <w:ind w:left="170"/>
      </w:pPr>
      <w:r>
        <w:rPr>
          <w:rFonts w:ascii="Consolas" w:eastAsia="Consolas" w:hAnsi="Consolas"/>
          <w:sz w:val="18"/>
        </w:rPr>
        <w:t>{</w:t>
      </w:r>
    </w:p>
    <w:p w14:paraId="488BDEBD" w14:textId="77777777" w:rsidR="00CE6724" w:rsidRDefault="00000000">
      <w:pPr>
        <w:shd w:val="clear" w:color="auto" w:fill="F2F2F2"/>
        <w:spacing w:after="0"/>
        <w:ind w:left="170"/>
      </w:pPr>
      <w:r>
        <w:rPr>
          <w:rFonts w:ascii="Consolas" w:eastAsia="Consolas" w:hAnsi="Consolas"/>
          <w:sz w:val="18"/>
        </w:rPr>
        <w:t xml:space="preserve">  "tanggal": "2026-11-02",</w:t>
      </w:r>
    </w:p>
    <w:p w14:paraId="38ECD86B" w14:textId="77777777" w:rsidR="00CE6724" w:rsidRDefault="00000000">
      <w:pPr>
        <w:shd w:val="clear" w:color="auto" w:fill="F2F2F2"/>
        <w:spacing w:after="0"/>
        <w:ind w:left="170"/>
      </w:pPr>
      <w:r>
        <w:rPr>
          <w:rFonts w:ascii="Consolas" w:eastAsia="Consolas" w:hAnsi="Consolas"/>
          <w:sz w:val="18"/>
        </w:rPr>
        <w:t xml:space="preserve">  "jumlah_peminjaman": 3,</w:t>
      </w:r>
    </w:p>
    <w:p w14:paraId="71375FF4" w14:textId="77777777" w:rsidR="00CE6724" w:rsidRDefault="00000000">
      <w:pPr>
        <w:shd w:val="clear" w:color="auto" w:fill="F2F2F2"/>
        <w:spacing w:after="0"/>
        <w:ind w:left="170"/>
      </w:pPr>
      <w:r>
        <w:rPr>
          <w:rFonts w:ascii="Consolas" w:eastAsia="Consolas" w:hAnsi="Consolas"/>
          <w:sz w:val="18"/>
        </w:rPr>
        <w:t xml:space="preserve">  "total_unit_slot": 13,</w:t>
      </w:r>
    </w:p>
    <w:p w14:paraId="746900BC" w14:textId="77777777" w:rsidR="00CE6724" w:rsidRDefault="00000000">
      <w:pPr>
        <w:shd w:val="clear" w:color="auto" w:fill="F2F2F2"/>
        <w:spacing w:after="0"/>
        <w:ind w:left="170"/>
      </w:pPr>
      <w:r>
        <w:rPr>
          <w:rFonts w:ascii="Consolas" w:eastAsia="Consolas" w:hAnsi="Consolas"/>
          <w:sz w:val="18"/>
        </w:rPr>
        <w:t xml:space="preserve">  "per_sumber_daya": [</w:t>
      </w:r>
    </w:p>
    <w:p w14:paraId="7B4E181E" w14:textId="77777777" w:rsidR="00CE6724" w:rsidRDefault="00000000">
      <w:pPr>
        <w:shd w:val="clear" w:color="auto" w:fill="F2F2F2"/>
        <w:spacing w:after="0"/>
        <w:ind w:left="170"/>
      </w:pPr>
      <w:r>
        <w:rPr>
          <w:rFonts w:ascii="Consolas" w:eastAsia="Consolas" w:hAnsi="Consolas"/>
          <w:sz w:val="18"/>
        </w:rPr>
        <w:t xml:space="preserve">    {"sumber_daya_id": 1, "nama": "Aula A", "jumlah_peminjaman": 2},</w:t>
      </w:r>
    </w:p>
    <w:p w14:paraId="7E001F6C" w14:textId="77777777" w:rsidR="00CE6724" w:rsidRDefault="00000000">
      <w:pPr>
        <w:shd w:val="clear" w:color="auto" w:fill="F2F2F2"/>
        <w:spacing w:after="0"/>
        <w:ind w:left="170"/>
      </w:pPr>
      <w:r>
        <w:rPr>
          <w:rFonts w:ascii="Consolas" w:eastAsia="Consolas" w:hAnsi="Consolas"/>
          <w:sz w:val="18"/>
        </w:rPr>
        <w:t xml:space="preserve">    {"sumber_daya_id": 2, "nama": "Proyektor", "jumlah_peminjaman": 1}</w:t>
      </w:r>
    </w:p>
    <w:p w14:paraId="65C25B0F" w14:textId="77777777" w:rsidR="00CE6724" w:rsidRDefault="00000000">
      <w:pPr>
        <w:shd w:val="clear" w:color="auto" w:fill="F2F2F2"/>
        <w:spacing w:after="0"/>
        <w:ind w:left="170"/>
      </w:pPr>
      <w:r>
        <w:rPr>
          <w:rFonts w:ascii="Consolas" w:eastAsia="Consolas" w:hAnsi="Consolas"/>
          <w:sz w:val="18"/>
        </w:rPr>
        <w:t xml:space="preserve">  ]</w:t>
      </w:r>
    </w:p>
    <w:p w14:paraId="6C2C2CC8" w14:textId="77777777" w:rsidR="00CE6724" w:rsidRDefault="00000000">
      <w:pPr>
        <w:shd w:val="clear" w:color="auto" w:fill="F2F2F2"/>
        <w:spacing w:after="0"/>
        <w:ind w:left="170"/>
      </w:pPr>
      <w:r>
        <w:rPr>
          <w:rFonts w:ascii="Consolas" w:eastAsia="Consolas" w:hAnsi="Consolas"/>
          <w:sz w:val="18"/>
        </w:rPr>
        <w:t>}</w:t>
      </w:r>
    </w:p>
    <w:p w14:paraId="75BEE8CB" w14:textId="77777777" w:rsidR="00CE6724" w:rsidRDefault="00CE6724">
      <w:pPr>
        <w:spacing w:after="40"/>
      </w:pPr>
    </w:p>
    <w:p w14:paraId="37F5A291" w14:textId="77777777" w:rsidR="00CE6724" w:rsidRPr="008A38D4" w:rsidRDefault="00000000">
      <w:pPr>
        <w:pStyle w:val="Heading2"/>
        <w:rPr>
          <w:color w:val="000000" w:themeColor="text1"/>
        </w:rPr>
      </w:pPr>
      <w:r w:rsidRPr="008A38D4">
        <w:rPr>
          <w:color w:val="000000" w:themeColor="text1"/>
        </w:rPr>
        <w:t>Aturan</w:t>
      </w:r>
    </w:p>
    <w:p w14:paraId="656A6107" w14:textId="77777777" w:rsidR="00CE6724" w:rsidRDefault="00000000">
      <w:pPr>
        <w:pStyle w:val="ListBullet"/>
        <w:spacing w:after="40"/>
      </w:pPr>
      <w:r>
        <w:rPr>
          <w:rFonts w:ascii="Consolas" w:eastAsia="Consolas" w:hAnsi="Consolas"/>
          <w:color w:val="9C2B2B"/>
          <w:sz w:val="19"/>
        </w:rPr>
        <w:t>jumlah_peminjaman</w:t>
      </w:r>
      <w:r>
        <w:t xml:space="preserve"> adalah banyaknya peminjaman yang </w:t>
      </w:r>
      <w:r>
        <w:rPr>
          <w:b/>
        </w:rPr>
        <w:t>masih menahan slot</w:t>
      </w:r>
      <w:r>
        <w:t xml:space="preserve"> pada tanggal itu. Peminjaman yang sudah dihapus atau dibatalkan tidak dihitung. (Persona C: yang ditolak atau selesai juga tidak dihitung.)</w:t>
      </w:r>
    </w:p>
    <w:p w14:paraId="3D1926E7" w14:textId="77777777" w:rsidR="00CE6724" w:rsidRDefault="00000000">
      <w:pPr>
        <w:pStyle w:val="ListBullet"/>
        <w:spacing w:after="40"/>
      </w:pPr>
      <w:r>
        <w:rPr>
          <w:rFonts w:ascii="Consolas" w:eastAsia="Consolas" w:hAnsi="Consolas"/>
          <w:color w:val="9C2B2B"/>
          <w:sz w:val="19"/>
        </w:rPr>
        <w:t>total_unit_slot</w:t>
      </w:r>
      <w:r>
        <w:t xml:space="preserve"> adalah jumlah dari </w:t>
      </w:r>
      <w:r>
        <w:rPr>
          <w:rFonts w:ascii="Consolas" w:eastAsia="Consolas" w:hAnsi="Consolas"/>
          <w:color w:val="9C2B2B"/>
          <w:sz w:val="19"/>
        </w:rPr>
        <w:t>jumlah × banyaknya slot</w:t>
      </w:r>
      <w:r>
        <w:t xml:space="preserve"> untuk setiap peminjaman yang dihitung. Contoh: jumlah 2 pada slot 2 sampai 4 (3 slot) bernilai 6; jumlah 1 pada slot 6 bernilai 1.</w:t>
      </w:r>
    </w:p>
    <w:p w14:paraId="08F65233" w14:textId="77777777" w:rsidR="00CE6724" w:rsidRDefault="00000000">
      <w:pPr>
        <w:pStyle w:val="ListBullet"/>
        <w:spacing w:after="40"/>
      </w:pPr>
      <w:r>
        <w:rPr>
          <w:rFonts w:ascii="Consolas" w:eastAsia="Consolas" w:hAnsi="Consolas"/>
          <w:color w:val="9C2B2B"/>
          <w:sz w:val="19"/>
        </w:rPr>
        <w:t>per_sumber_daya</w:t>
      </w:r>
      <w:r>
        <w:t xml:space="preserve"> memuat </w:t>
      </w:r>
      <w:r>
        <w:rPr>
          <w:b/>
        </w:rPr>
        <w:t>semua</w:t>
      </w:r>
      <w:r>
        <w:t xml:space="preserve"> sumber daya yang ada, terurut menurut id, termasuk yang tidak punya peminjaman pada hari itu (</w:t>
      </w:r>
      <w:r>
        <w:rPr>
          <w:rFonts w:ascii="Consolas" w:eastAsia="Consolas" w:hAnsi="Consolas"/>
          <w:color w:val="9C2B2B"/>
          <w:sz w:val="19"/>
        </w:rPr>
        <w:t>jumlah_peminjaman</w:t>
      </w:r>
      <w:r>
        <w:t xml:space="preserve"> bernilai 0).</w:t>
      </w:r>
    </w:p>
    <w:p w14:paraId="6CBC1FAE" w14:textId="77777777" w:rsidR="00CE6724" w:rsidRDefault="00000000">
      <w:pPr>
        <w:pStyle w:val="ListBullet"/>
        <w:spacing w:after="40"/>
      </w:pPr>
      <w:r>
        <w:rPr>
          <w:rFonts w:ascii="Consolas" w:eastAsia="Consolas" w:hAnsi="Consolas"/>
          <w:color w:val="9C2B2B"/>
          <w:sz w:val="19"/>
        </w:rPr>
        <w:t>tanggal</w:t>
      </w:r>
      <w:r>
        <w:t xml:space="preserve"> wajib dan harus valid. Jika kosong atau tidak valid, hasilnya 400.</w:t>
      </w:r>
    </w:p>
    <w:p w14:paraId="0818360C" w14:textId="77777777" w:rsidR="00CE6724" w:rsidRDefault="00000000">
      <w:pPr>
        <w:pStyle w:val="ListBullet"/>
        <w:spacing w:after="40"/>
      </w:pPr>
      <w:r>
        <w:t xml:space="preserve">Pada tanggal tanpa peminjaman sama sekali, hasilnya tetap 200 dengan </w:t>
      </w:r>
      <w:r>
        <w:rPr>
          <w:rFonts w:ascii="Consolas" w:eastAsia="Consolas" w:hAnsi="Consolas"/>
          <w:color w:val="9C2B2B"/>
          <w:sz w:val="19"/>
        </w:rPr>
        <w:t>jumlah_peminjaman</w:t>
      </w:r>
      <w:r>
        <w:t xml:space="preserve"> dan </w:t>
      </w:r>
      <w:r>
        <w:rPr>
          <w:rFonts w:ascii="Consolas" w:eastAsia="Consolas" w:hAnsi="Consolas"/>
          <w:color w:val="9C2B2B"/>
          <w:sz w:val="19"/>
        </w:rPr>
        <w:t>total_unit_slot</w:t>
      </w:r>
      <w:r>
        <w:t xml:space="preserve"> bernilai 0.</w:t>
      </w:r>
    </w:p>
    <w:p w14:paraId="23DE2A20" w14:textId="77777777" w:rsidR="00CE6724" w:rsidRPr="008A38D4" w:rsidRDefault="00000000">
      <w:pPr>
        <w:pStyle w:val="Heading2"/>
        <w:rPr>
          <w:color w:val="000000" w:themeColor="text1"/>
        </w:rPr>
      </w:pPr>
      <w:r w:rsidRPr="008A38D4">
        <w:rPr>
          <w:color w:val="000000" w:themeColor="text1"/>
        </w:rPr>
        <w:t>Yang perlu kalian lakukan</w:t>
      </w:r>
    </w:p>
    <w:p w14:paraId="1D02D735" w14:textId="77777777" w:rsidR="00CE6724" w:rsidRDefault="00000000">
      <w:r>
        <w:t>Kerjakan di atas kode yang sudah ada tanpa merusak endpoint lain. Catat di PROSES.md satu keputusan desain yang kalian ambil saat mengerjakan permintaan ini, dan catat penggunaan AI (jika ada) di AI-LOG.md.</w:t>
      </w:r>
    </w:p>
    <w:sectPr w:rsidR="00CE672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126111">
    <w:abstractNumId w:val="8"/>
  </w:num>
  <w:num w:numId="2" w16cid:durableId="1301695511">
    <w:abstractNumId w:val="6"/>
  </w:num>
  <w:num w:numId="3" w16cid:durableId="1921670010">
    <w:abstractNumId w:val="5"/>
  </w:num>
  <w:num w:numId="4" w16cid:durableId="611086254">
    <w:abstractNumId w:val="4"/>
  </w:num>
  <w:num w:numId="5" w16cid:durableId="1518346608">
    <w:abstractNumId w:val="7"/>
  </w:num>
  <w:num w:numId="6" w16cid:durableId="740719581">
    <w:abstractNumId w:val="3"/>
  </w:num>
  <w:num w:numId="7" w16cid:durableId="1453478326">
    <w:abstractNumId w:val="2"/>
  </w:num>
  <w:num w:numId="8" w16cid:durableId="238946258">
    <w:abstractNumId w:val="1"/>
  </w:num>
  <w:num w:numId="9" w16cid:durableId="155832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453"/>
    <w:rsid w:val="008A38D4"/>
    <w:rsid w:val="00AA1D8D"/>
    <w:rsid w:val="00B47730"/>
    <w:rsid w:val="00CB0664"/>
    <w:rsid w:val="00CE6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8715A"/>
  <w14:defaultImageDpi w14:val="300"/>
  <w15:docId w15:val="{235C7103-5350-43B5-BF26-9BFCE07C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2F549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Alfian</cp:lastModifiedBy>
  <cp:revision>2</cp:revision>
  <dcterms:created xsi:type="dcterms:W3CDTF">2013-12-23T23:15:00Z</dcterms:created>
  <dcterms:modified xsi:type="dcterms:W3CDTF">2026-10-19T16:26:00Z</dcterms:modified>
  <cp:category/>
</cp:coreProperties>
</file>